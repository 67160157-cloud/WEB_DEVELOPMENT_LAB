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1769AA"/>
          <w:sz w:val="44"/>
        </w:rPr>
        <w:t>รายงานผลการปฏิบัติการ: GitHub Actions + GitHub Pages</w:t>
      </w:r>
    </w:p>
    <w:p>
      <w:pPr>
        <w:jc w:val="center"/>
      </w:pPr>
      <w:r>
        <w:rPr>
          <w:rFonts w:ascii="TH Sarabun New" w:hAnsi="TH Sarabun New"/>
          <w:color w:val="64748B"/>
          <w:sz w:val="32"/>
        </w:rPr>
        <w:t>รายวิชา Web Development &amp; DevOps Automation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sz w:val="28"/>
              </w:rPr>
              <w:t>ชื่อ-นามสกุล ผู้จัดทำ: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8"/>
              </w:rPr>
              <w:t>นายสุริเยนทร์ กงทิพย์ (Mr. Suriyen Kongthip)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sz w:val="28"/>
              </w:rPr>
              <w:t>รหัสนิสิต: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8"/>
              </w:rPr>
              <w:t>67160157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sz w:val="28"/>
              </w:rPr>
              <w:t>GitHub Username: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8"/>
              </w:rPr>
              <w:t>67160157-cloud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sz w:val="28"/>
              </w:rPr>
              <w:t>อีเมลติดต่อ: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8"/>
              </w:rPr>
              <w:t>suriyen3469@gmail.com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sz w:val="28"/>
              </w:rPr>
              <w:t>(ก) GitHub Repository URL: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2563EB"/>
                <w:sz w:val="28"/>
              </w:rPr>
              <w:t>https://github.com/67160157-cloud/WEB_DEVELOPMENT_LAB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sz w:val="28"/>
              </w:rPr>
              <w:t>(ข) GitHub Pages Live URL: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2563EB"/>
                <w:sz w:val="28"/>
              </w:rPr>
              <w:t>https://67160157-cloud.github.io/WEB_DEVELOPMENT_LAB/</w:t>
            </w:r>
          </w:p>
        </w:tc>
      </w:tr>
    </w:tbl>
    <w:p/>
    <w:p>
      <w:pPr>
        <w:pStyle w:val="Heading1"/>
      </w:pPr>
      <w:r>
        <w:t>1. สรุปผลการปฏิบัติการตามแบบฝึกหัด (Exercises 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5F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รายการแบบฝึกหัด / ส่วนงาน</w:t>
            </w:r>
          </w:p>
        </w:tc>
        <w:tc>
          <w:tcPr>
            <w:tcW w:type="dxa" w:w="3312"/>
            <w:shd w:fill="1E3A5F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สถานะ</w:t>
            </w:r>
          </w:p>
        </w:tc>
        <w:tc>
          <w:tcPr>
            <w:tcW w:type="dxa" w:w="3312"/>
            <w:shd w:fill="1E3A5F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รายละเอียดการทำงาน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Exercise 1: ข้อมูลตนเอง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0B981"/>
                <w:sz w:val="26"/>
              </w:rPr>
              <w:t>ผ่าน (100%)</w:t>
            </w:r>
          </w:p>
        </w:tc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ปรับระบุชื่อ นายสุริเยนทร์ กงทิพย์ รหัสนิสิต 67160157 และข้อความต้อนรับ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Exercise 2: หน้าเว็บ 3 ส่วน (UI)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0B981"/>
                <w:sz w:val="26"/>
              </w:rPr>
              <w:t>ผ่าน (100%)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ออกแบบครบ 3 ส่วน: About Me, Technical Skills และ Contact สวยงาม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Exercise 3: JavaScript &amp; Theme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0B981"/>
                <w:sz w:val="26"/>
              </w:rPr>
              <w:t>ผ่าน (100%)</w:t>
            </w:r>
          </w:p>
        </w:tc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รองรับ Dark/Light Mode, ปุ่ม Say Hello, สุ่มคำคม, และคัดลอกอีเมล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Exercise 4: อธิบาย Automation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0B981"/>
                <w:sz w:val="26"/>
              </w:rPr>
              <w:t>ผ่าน (100%)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อธิบายกลไก Trigger (push main) และการทำงานของ Job deploy ละเอียด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Challenge: ตรวจสอบไฟล์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0B981"/>
                <w:sz w:val="26"/>
              </w:rPr>
              <w:t>ผ่าน (100%)</w:t>
            </w:r>
          </w:p>
        </w:tc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ใส่คำสั่ง shell 'test -f index.html' ใน Workflow ก่อนเริ่ม Deploy</w:t>
            </w:r>
          </w:p>
        </w:tc>
      </w:tr>
    </w:tbl>
    <w:p/>
    <w:p>
      <w:pPr>
        <w:pStyle w:val="Heading1"/>
      </w:pPr>
      <w:r>
        <w:t>2. คำตอบคำถามท้ายแลป (Section 10)</w:t>
      </w:r>
    </w:p>
    <w:p>
      <w:r>
        <w:rPr>
          <w:rFonts w:ascii="TH Sarabun New" w:hAnsi="TH Sarabun New"/>
          <w:b/>
          <w:color w:val="1769AA"/>
          <w:sz w:val="28"/>
        </w:rPr>
        <w:t>คำถามที่ 1: GitHub Actions แตกต่างจาก GitHub Pages อย่างไร?</w:t>
      </w:r>
    </w:p>
    <w:p>
      <w:pPr>
        <w:ind w:left="288"/>
      </w:pPr>
      <w:r>
        <w:rPr>
          <w:rFonts w:ascii="TH Sarabun New" w:hAnsi="TH Sarabun New"/>
          <w:color w:val="1E293B"/>
          <w:sz w:val="26"/>
        </w:rPr>
        <w:t>• GitHub Actions: คือแพลตฟอร์มระบบอัตโนมัติ (CI/CD Automation Platform) ที่ทำหน้าที่รันชุดคำสั่ง (Workflow) ตามเหตุการณ์ที่กำหนด (Event-driven) เช่น เมื่อมีการ push โค้ด โดยจะเปิด Virtual Machine Runner (เช่น ubuntu-latest) เพื่อตรวจสอบโค้ด ทดสอบ หรือสร้างไฟล์แบบอัตโนมัติ</w:t>
        <w:br/>
        <w:t>• GitHub Pages: คือบริการเว็บเซิร์ฟเวอร์แบบคงที่ (Static Web Hosting Service) ที่ทำหน้าที่เปิดเว็บไซต์ออกสู่อินเทอร์เน็ตสาธารณะผ่าน URL (เช่น https://username.github.io/repo/) โดยรองรับเฉพาะไฟล์ HTML, CSS, JavaScript เท่านั้น</w:t>
        <w:br/>
        <w:t>• สรุปความสัมพันธ์: GitHub Actions ทำหน้าที่เป็น 'ระบบขนส่ง/ติดตั้งอัตโนมัติ' ส่วน GitHub Pages ทำหน้าที่เป็น 'พื้นที่โฮสติ้งหน้าร้าน' ให้คนภายนอกเข้าชม</w:t>
      </w:r>
    </w:p>
    <w:p>
      <w:r>
        <w:rPr>
          <w:rFonts w:ascii="TH Sarabun New" w:hAnsi="TH Sarabun New"/>
          <w:b/>
          <w:color w:val="1769AA"/>
          <w:sz w:val="28"/>
        </w:rPr>
        <w:t>คำถามที่ 2: เหตุใดจึงเลือก trigger ด้วย push ที่ branch main?</w:t>
      </w:r>
    </w:p>
    <w:p>
      <w:pPr>
        <w:ind w:left="288"/>
      </w:pPr>
      <w:r>
        <w:rPr>
          <w:rFonts w:ascii="TH Sarabun New" w:hAnsi="TH Sarabun New"/>
          <w:color w:val="1E293B"/>
          <w:sz w:val="26"/>
        </w:rPr>
        <w:t>• ความเสถียรของ Production: branch 'main' ถือเป็นกิ่งหลักที่เก็บโค้ดเวอร์ชันเสร็จสมบูรณ์และผ่านการทดสอบแล้ว การตั้งค่า on: push: branches: [main] จึงช่วยรับประกันว่าเฉพาะโค้ดที่มีคุณภาพเท่านั้นที่จะถูกนำขึ้นเว็บไซต์จริงแบบ Continuous Deployment (CD)</w:t>
        <w:br/>
        <w:t>• ป้องกันความเสียหาย: ช่วยป้องกันไม่ให้โค้ดระหว่างพัฒนาจากกิ่งย่อย (เช่น feature branch หรือ bugfix) เผลอไปเขียนทับเว็บไซต์จริงโดยไม่ตั้งใจ</w:t>
      </w:r>
    </w:p>
    <w:p>
      <w:r>
        <w:rPr>
          <w:rFonts w:ascii="TH Sarabun New" w:hAnsi="TH Sarabun New"/>
          <w:b/>
          <w:color w:val="1769AA"/>
          <w:sz w:val="28"/>
        </w:rPr>
        <w:t>คำถามที่ 3: ถ้าแก้ไฟล์ในเครื่องแต่ไม่ได้ push เว็บไซต์จะเปลี่ยนหรือไม่ เพราะเหตุใด?</w:t>
      </w:r>
    </w:p>
    <w:p>
      <w:pPr>
        <w:ind w:left="288"/>
      </w:pPr>
      <w:r>
        <w:rPr>
          <w:rFonts w:ascii="TH Sarabun New" w:hAnsi="TH Sarabun New"/>
          <w:color w:val="1E293B"/>
          <w:sz w:val="26"/>
        </w:rPr>
        <w:t>• เว็บไซต์จะไม่เปลี่ยนแปลงอย่างแน่นอน</w:t>
        <w:br/>
        <w:t>• เหตุผล: การแก้ไขไฟล์บนเครื่องหรือการ commit เป็นเพียงการบันทึกข้อมูลในเครื่องคอมพิวเตอร์ของเรา (Local Repository) เท่านั้น GitHub Actions ทำงานอยู่บน Cloud Server ของ GitHub ซึ่งจะตรวจจับและดึงโค้ดใหม่ได้ก็ต่อเมื่อเราใช้คำสั่ง 'git push origin main' เท่านั้น เมื่อไม่มีการ push จึงไม่มีสัญญาณสั่งรัน workflow และไม่มีการ deploy ไฟล์ใหม่สู่ GitHub Pages</w:t>
      </w:r>
    </w:p>
    <w:p>
      <w:r>
        <w:rPr>
          <w:rFonts w:ascii="TH Sarabun New" w:hAnsi="TH Sarabun New"/>
          <w:b/>
          <w:color w:val="1769AA"/>
          <w:sz w:val="28"/>
        </w:rPr>
        <w:t>คำถามที่ 4: เหตุใดโปรเจกต์ PHP + MySQL จึงไม่สามารถนำไปรันบน GitHub Pages ได้โดยตรง?</w:t>
      </w:r>
    </w:p>
    <w:p>
      <w:pPr>
        <w:ind w:left="288"/>
      </w:pPr>
      <w:r>
        <w:rPr>
          <w:rFonts w:ascii="TH Sarabun New" w:hAnsi="TH Sarabun New"/>
          <w:color w:val="1E293B"/>
          <w:sz w:val="26"/>
        </w:rPr>
        <w:t>• ให้บริการเฉพาะ Static Web: GitHub Pages รองรับเฉพาะไฟล์ Client-side ที่เว็บเบราว์เซอร์อ่านและแสดงผลได้เอง เช่น HTML, CSS, JavaScript</w:t>
        <w:br/>
        <w:t>• ไม่มี Server Runtime สำหรับ PHP: บน GitHub Pages ไม่มี PHP Interpreter หรือเว็บเซิร์ฟเวอร์ที่สามารถรันสคริปต์ภาษา PHP ได้</w:t>
        <w:br/>
        <w:t>• ไม่มี Database Server: ไม่มีฐานข้อมูล MySQL/MariaDB รันอยู่เบื้องหลัง และไม่อนุญาตให้เปิดพอร์ตเชื่อมต่อไปยัง Database ภายนอกได้</w:t>
        <w:br/>
        <w:t>• ทางแก้ไข: หากมีระบบ PHP/MySQL ต้องนำไปติดตั้งบนคลาวด์หรือโฮสติ้งที่รองรับ เช่น Render, Fly.io, DigitalOcean หรือแยก Frontend สื่อสารผ่าน REST API</w:t>
      </w:r>
    </w:p>
    <w:p>
      <w:r>
        <w:rPr>
          <w:rFonts w:ascii="TH Sarabun New" w:hAnsi="TH Sarabun New"/>
          <w:b/>
          <w:color w:val="1769AA"/>
          <w:sz w:val="28"/>
        </w:rPr>
        <w:t>คำถามที่ 5: อธิบายขั้นตอนการค้นหาสาเหตุ เมื่อ Workflow มีสถานะ Failed</w:t>
      </w:r>
    </w:p>
    <w:p>
      <w:pPr>
        <w:ind w:left="288"/>
      </w:pPr>
      <w:r>
        <w:rPr>
          <w:rFonts w:ascii="TH Sarabun New" w:hAnsi="TH Sarabun New"/>
          <w:color w:val="1E293B"/>
          <w:sz w:val="26"/>
        </w:rPr>
        <w:t>1. เข้าไปที่แท็บ 'Actions' บนหน้า GitHub Repository ของตนเอง</w:t>
        <w:br/>
        <w:t>2. คลิกเลือกรายการ Workflow Run ล่าสุดที่ขึ้นเครื่องหมายกากบาทสีแดง (Failed Run)</w:t>
        <w:br/>
        <w:t>3. คลิกเข้าไปที่ Job ที่เกิดปัญหา (เช่น Job 'deploy') เพื่อดูผังการทำงาน</w:t>
        <w:br/>
        <w:t>4. ขยายดูรายละเอียดใน Step ที่มีสัญลักษณ์กากบาทสีแดง เพื่ออ่าน Error Log แบบบรรทัดต่อบรรทัด</w:t>
        <w:br/>
        <w:t>5. วิเคราะห์สาเหตุหลัก เช่น Permissions ไม่เพียงพอ (ต้องตั้ง Pages ใน Settings), ชื่อไฟล์ผิด (เช่น ไม่พบ index.html), หรือการเว้นวรรค YAML ผิดพลาด</w:t>
        <w:br/>
        <w:t>6. แก้ไขโค้ดในเครื่อง แล้วทำ git add, commit, push ใหม่ หรือกดปุ่ม 'Re-run all jobs' บนหน้าเว็บ</w:t>
      </w:r>
    </w:p>
    <w:p>
      <w:pPr>
        <w:pStyle w:val="Heading1"/>
      </w:pPr>
      <w:r>
        <w:t>3. คำอธิบาย Exercise 4 (Automation) และ Challenge</w:t>
      </w:r>
    </w:p>
    <w:p>
      <w:r>
        <w:rPr>
          <w:rFonts w:ascii="TH Sarabun New" w:hAnsi="TH Sarabun New"/>
          <w:b/>
          <w:sz w:val="28"/>
        </w:rPr>
        <w:t>คำอธิบายการทำงานของ Workflow (.github/workflows/deploy.yml):</w:t>
        <w:br/>
      </w:r>
      <w:r>
        <w:rPr>
          <w:rFonts w:ascii="TH Sarabun New" w:hAnsi="TH Sarabun New"/>
          <w:sz w:val="26"/>
        </w:rPr>
        <w:t>1. การเริ่มต้นทำงาน (Triggers):</w:t>
        <w:br/>
        <w:t xml:space="preserve">   - เมื่อมีการ push โค้ดไปยังกิ่ง main (on.push.branches: [main])</w:t>
        <w:br/>
        <w:t xml:space="preserve">   - เมื่อสั่งรันด้วยตนเองผ่านหน้าเว็บ GitHub (on.workflow_dispatch)</w:t>
        <w:br/>
        <w:t>2. ลำดับการทำงานของ Job deploy (รันบน ubuntu-latest):</w:t>
        <w:br/>
        <w:t xml:space="preserve">   - Checkout: ใช้ actions/checkout@v6 โคลนโค้ดลงสู่เครื่อง Runner</w:t>
        <w:br/>
        <w:t xml:space="preserve">   - Challenge Verification: สั่งรันคำสั่งเชลล์ 'test -f index.html' เพื่อตรวจสอบความมีอยู่จริงของไฟล์หน้าแรก ป้องกันเว็บเกิดข้อผิดพลาด 404</w:t>
        <w:br/>
        <w:t xml:space="preserve">   - Setup Pages: ใช้ actions/configure-pages@v5 เตรียมระบบ</w:t>
        <w:br/>
        <w:t xml:space="preserve">   - Upload Artifact: ใช้ actions/upload-pages-artifact@v4 บีบอัดไฟล์เว็บเพื่อเตรียมส่งมอบ</w:t>
        <w:br/>
        <w:t xml:space="preserve">   - Deploy: ใช้ actions/deploy-pages@v4 นำเว็บไซต์ขึ้นเผยแพร่สู่ GitHub Pages และคืนค่า Live URL ทันที</w:t>
      </w:r>
    </w:p>
    <w:p>
      <w:pPr>
        <w:pStyle w:val="Heading1"/>
      </w:pPr>
      <w:r>
        <w:t>4. ภาพหลักฐานการทดสอบและผลงาน (Evidence &amp; Screenshots)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50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_mode_page_17924337178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5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 1: หน้าแรกของเว็บไซต์ในโหมดสว่าง (Light Theme) แสดงชื่อ-รหัส และสถานะระบบ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50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lo_clicked_17924337292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5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 2: ผลลัพธ์เมื่อกดปุ่ม Say Hello ข้อความสถานะเปลี่ยนเป็น 'Hello from GitHub Pages!'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509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_mode_page_17924337394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5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 3: ระบบสลับโหมดมืด (Dark Mode Toggle) ตามโจทย์ Exercise 3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509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_me_section_17924337652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5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 4: ส่วนที่ 1: About Me แสดงข้อมูลประวัติและการศึกษาตาม Exercise 2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509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s_contact_section_179243377189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5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 5: ส่วนที่ 2 &amp; 3: Technical Skills และ Contact ตาม Exercise 2</w:t>
      </w:r>
    </w:p>
    <w:p>
      <w:pPr>
        <w:pStyle w:val="Heading1"/>
      </w:pPr>
      <w:r>
        <w:t>5. เกณฑ์การประเมินและการให้คะแนน (100 คะแนน)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5F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รายการประเมิน</w:t>
            </w:r>
          </w:p>
        </w:tc>
        <w:tc>
          <w:tcPr>
            <w:tcW w:type="dxa" w:w="3312"/>
            <w:shd w:fill="1E3A5F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คะแนนเต็ม</w:t>
            </w:r>
          </w:p>
        </w:tc>
        <w:tc>
          <w:tcPr>
            <w:tcW w:type="dxa" w:w="3312"/>
            <w:shd w:fill="1E3A5F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คะแนนประเมินตนเอง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สร้าง Repository และ Commit/Push ได้ถูกต้อง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20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20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Workflow YAML ถูกต้อง และ Actions ผ่าน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25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25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GitHub Pages ออนไลน์ ใช้งานได้จริง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20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20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ปรับแต่ง HTML/CSS/JavaScript ตามโจทย์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20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20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หลักฐานและคำถามท้ายแลปครบถ้วนสมบูรณ์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15</w:t>
            </w:r>
          </w:p>
        </w:tc>
      </w:tr>
      <w:tr>
        <w:tc>
          <w:tcPr>
            <w:tcW w:type="dxa" w:w="3312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รวมคะแนนทั้งสิ้น</w:t>
            </w:r>
          </w:p>
        </w:tc>
        <w:tc>
          <w:tcPr>
            <w:tcW w:type="dxa" w:w="3312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100</w:t>
            </w:r>
          </w:p>
        </w:tc>
        <w:tc>
          <w:tcPr>
            <w:tcW w:type="dxa" w:w="3312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100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